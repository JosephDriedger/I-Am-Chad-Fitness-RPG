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 AM CHAD</w:t>
      </w:r>
    </w:p>
    <w:p>
      <w:pPr>
        <w:pStyle w:val="Subtitle"/>
      </w:pPr>
      <w:r>
        <w:t>FITNESS RPG  |  GAME DESIGN DOCUMENT</w:t>
      </w:r>
    </w:p>
    <w:p>
      <w:r>
        <w:t>Every hero starts somewhere.</w:t>
      </w:r>
    </w:p>
    <w:p>
      <w:r>
        <w:t>Version 0.1  •  Concept / pre-production  •  22 October 2026</w:t>
      </w:r>
    </w:p>
    <w:p>
      <w:r>
        <w:t>Working title; trademark clearance pending.</w:t>
      </w:r>
    </w:p>
    <w:p>
      <w:r>
        <w:br w:type="page"/>
      </w:r>
    </w:p>
    <w:p>
      <w:pPr>
        <w:pStyle w:val="Heading1"/>
      </w:pPr>
      <w:r>
        <w:t>1. Executive overview</w:t>
      </w:r>
    </w:p>
    <w:p>
      <w:r>
        <w:t>I Am Chad: Fitness RPG is an offline-first, cross-platform mobile experience that makes sustainable exercise feel like a fantasy adventure. Players log real workouts, develop a customizable adventurer, complete approachable quests, and progress through replayable turn-based encounters. Chad, an exuberant but supportive guildmaster, teaches the basics and celebrates effort without shaming beginners.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Attribute</w:t>
            </w:r>
          </w:p>
        </w:tc>
        <w:tc>
          <w:tcPr>
            <w:tcW w:type="dxa" w:w="4320"/>
          </w:tcPr>
          <w:p>
            <w:r>
              <w:t>Decision</w:t>
            </w:r>
          </w:p>
        </w:tc>
      </w:tr>
      <w:tr>
        <w:tc>
          <w:tcPr>
            <w:tcW w:type="dxa" w:w="4320"/>
          </w:tcPr>
          <w:p>
            <w:r>
              <w:t>Genre</w:t>
            </w:r>
          </w:p>
        </w:tc>
        <w:tc>
          <w:tcPr>
            <w:tcW w:type="dxa" w:w="4320"/>
          </w:tcPr>
          <w:p>
            <w:r>
              <w:t>Fitness tracker + light fantasy RPG</w:t>
            </w:r>
          </w:p>
        </w:tc>
      </w:tr>
      <w:tr>
        <w:tc>
          <w:tcPr>
            <w:tcW w:type="dxa" w:w="4320"/>
          </w:tcPr>
          <w:p>
            <w:r>
              <w:t>Audience</w:t>
            </w:r>
          </w:p>
        </w:tc>
        <w:tc>
          <w:tcPr>
            <w:tcW w:type="dxa" w:w="4320"/>
          </w:tcPr>
          <w:p>
            <w:r>
              <w:t>Fitness beginners, returning exercisers, and casual RPG fans</w:t>
            </w:r>
          </w:p>
        </w:tc>
      </w:tr>
      <w:tr>
        <w:tc>
          <w:tcPr>
            <w:tcW w:type="dxa" w:w="4320"/>
          </w:tcPr>
          <w:p>
            <w:r>
              <w:t>Platforms</w:t>
            </w:r>
          </w:p>
        </w:tc>
        <w:tc>
          <w:tcPr>
            <w:tcW w:type="dxa" w:w="4320"/>
          </w:tcPr>
          <w:p>
            <w:r>
              <w:t>Android and iOS</w:t>
            </w:r>
          </w:p>
        </w:tc>
      </w:tr>
      <w:tr>
        <w:tc>
          <w:tcPr>
            <w:tcW w:type="dxa" w:w="4320"/>
          </w:tcPr>
          <w:p>
            <w:r>
              <w:t>Technology direction</w:t>
            </w:r>
          </w:p>
        </w:tc>
        <w:tc>
          <w:tcPr>
            <w:tcW w:type="dxa" w:w="4320"/>
          </w:tcPr>
          <w:p>
            <w:r>
              <w:t>Flutter (application/UI) + Flame (2D game scenes), Dart</w:t>
            </w:r>
          </w:p>
        </w:tc>
      </w:tr>
      <w:tr>
        <w:tc>
          <w:tcPr>
            <w:tcW w:type="dxa" w:w="4320"/>
          </w:tcPr>
          <w:p>
            <w:r>
              <w:t>Business model</w:t>
            </w:r>
          </w:p>
        </w:tc>
        <w:tc>
          <w:tcPr>
            <w:tcW w:type="dxa" w:w="4320"/>
          </w:tcPr>
          <w:p>
            <w:r>
              <w:t>Free essential fitness and gameplay; optional non-exploitative support</w:t>
            </w:r>
          </w:p>
        </w:tc>
      </w:tr>
      <w:tr>
        <w:tc>
          <w:tcPr>
            <w:tcW w:type="dxa" w:w="4320"/>
          </w:tcPr>
          <w:p>
            <w:r>
              <w:t>Core promise</w:t>
            </w:r>
          </w:p>
        </w:tc>
        <w:tc>
          <w:tcPr>
            <w:tcW w:type="dxa" w:w="4320"/>
          </w:tcPr>
          <w:p>
            <w:r>
              <w:t>Exercise at your own level; enjoy meaningful progress without pressure</w:t>
            </w:r>
          </w:p>
        </w:tc>
      </w:tr>
    </w:tbl>
    <w:p/>
    <w:p>
      <w:pPr>
        <w:pStyle w:val="Heading1"/>
      </w:pPr>
      <w:r>
        <w:t>2. Vision and design pillars</w:t>
      </w:r>
    </w:p>
    <w:p>
      <w:pPr>
        <w:pStyle w:val="ListBullet"/>
      </w:pPr>
      <w:r>
        <w:t>Fitness first: useful exercise logging, clear history, and achievable personal goals even when RPG features are ignored.</w:t>
      </w:r>
    </w:p>
    <w:p>
      <w:pPr>
        <w:pStyle w:val="ListBullet"/>
      </w:pPr>
      <w:r>
        <w:t>Beginner-friendly: gentle onboarding, accessible exercise substitutions, understandable instructions, and no fitness gatekeeping.</w:t>
      </w:r>
    </w:p>
    <w:p>
      <w:pPr>
        <w:pStyle w:val="ListBullet"/>
      </w:pPr>
      <w:r>
        <w:t>Progress without punishment: rest days count as responsible training; missed days never erase progress.</w:t>
      </w:r>
    </w:p>
    <w:p>
      <w:pPr>
        <w:pStyle w:val="ListBullet"/>
      </w:pPr>
      <w:r>
        <w:t>Adventure with agency: players create their hero; Chad mentors rather than replacing the protagonist.</w:t>
      </w:r>
    </w:p>
    <w:p>
      <w:pPr>
        <w:pStyle w:val="ListBullet"/>
      </w:pPr>
      <w:r>
        <w:t>Endless but bounded: new encounters and quests can continue indefinitely without requiring ever-increasing physical workloads.</w:t>
      </w:r>
    </w:p>
    <w:p>
      <w:pPr>
        <w:pStyle w:val="ListBullet"/>
      </w:pPr>
      <w:r>
        <w:t>Trustworthy design: transparent rewards, privacy-conscious tracking, and no pay-to-win mechanics.</w:t>
      </w:r>
    </w:p>
    <w:p>
      <w:pPr>
        <w:pStyle w:val="Heading1"/>
      </w:pPr>
      <w:r>
        <w:t>3. Target player experience</w:t>
      </w:r>
    </w:p>
    <w:p>
      <w:r>
        <w:t>A new player chooses a comfortable starting level, meets Chad, creates an adventurer, and completes a brief optional introductory activity. Their exercise is recorded in a real fitness log, then translated into in-game rewards. A short quest or battle offers immediate payoff. On later visits, players can choose a suggested session, log their own workout, explore the guild, or play a recovery-friendly activity.</w:t>
      </w:r>
    </w:p>
    <w:p>
      <w:pPr>
        <w:pStyle w:val="Heading1"/>
      </w:pPr>
      <w:r>
        <w:t>4. Core gameplay loop</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Stage</w:t>
            </w:r>
          </w:p>
        </w:tc>
        <w:tc>
          <w:tcPr>
            <w:tcW w:type="dxa" w:w="2880"/>
          </w:tcPr>
          <w:p>
            <w:r>
              <w:t>Player action</w:t>
            </w:r>
          </w:p>
        </w:tc>
        <w:tc>
          <w:tcPr>
            <w:tcW w:type="dxa" w:w="2880"/>
          </w:tcPr>
          <w:p>
            <w:r>
              <w:t>System outcome</w:t>
            </w:r>
          </w:p>
        </w:tc>
      </w:tr>
      <w:tr>
        <w:tc>
          <w:tcPr>
            <w:tcW w:type="dxa" w:w="2880"/>
          </w:tcPr>
          <w:p>
            <w:r>
              <w:t>Prepare</w:t>
            </w:r>
          </w:p>
        </w:tc>
        <w:tc>
          <w:tcPr>
            <w:tcW w:type="dxa" w:w="2880"/>
          </w:tcPr>
          <w:p>
            <w:r>
              <w:t>Choose a suggested quest or free-form workout</w:t>
            </w:r>
          </w:p>
        </w:tc>
        <w:tc>
          <w:tcPr>
            <w:tcW w:type="dxa" w:w="2880"/>
          </w:tcPr>
          <w:p>
            <w:r>
              <w:t>Displays goal, options, modifications, and safety guidance</w:t>
            </w:r>
          </w:p>
        </w:tc>
      </w:tr>
      <w:tr>
        <w:tc>
          <w:tcPr>
            <w:tcW w:type="dxa" w:w="2880"/>
          </w:tcPr>
          <w:p>
            <w:r>
              <w:t>Move</w:t>
            </w:r>
          </w:p>
        </w:tc>
        <w:tc>
          <w:tcPr>
            <w:tcW w:type="dxa" w:w="2880"/>
          </w:tcPr>
          <w:p>
            <w:r>
              <w:t>Perform activity in real life; manually log or import supported data</w:t>
            </w:r>
          </w:p>
        </w:tc>
        <w:tc>
          <w:tcPr>
            <w:tcW w:type="dxa" w:w="2880"/>
          </w:tcPr>
          <w:p>
            <w:r>
              <w:t>Creates an editable workout record</w:t>
            </w:r>
          </w:p>
        </w:tc>
      </w:tr>
      <w:tr>
        <w:tc>
          <w:tcPr>
            <w:tcW w:type="dxa" w:w="2880"/>
          </w:tcPr>
          <w:p>
            <w:r>
              <w:t>Validate</w:t>
            </w:r>
          </w:p>
        </w:tc>
        <w:tc>
          <w:tcPr>
            <w:tcW w:type="dxa" w:w="2880"/>
          </w:tcPr>
          <w:p>
            <w:r>
              <w:t>Review reps, sets, duration, distance, or load</w:t>
            </w:r>
          </w:p>
        </w:tc>
        <w:tc>
          <w:tcPr>
            <w:tcW w:type="dxa" w:w="2880"/>
          </w:tcPr>
          <w:p>
            <w:r>
              <w:t>Awards bounded activity XP / adventure energy</w:t>
            </w:r>
          </w:p>
        </w:tc>
      </w:tr>
      <w:tr>
        <w:tc>
          <w:tcPr>
            <w:tcW w:type="dxa" w:w="2880"/>
          </w:tcPr>
          <w:p>
            <w:r>
              <w:t>Adventure</w:t>
            </w:r>
          </w:p>
        </w:tc>
        <w:tc>
          <w:tcPr>
            <w:tcW w:type="dxa" w:w="2880"/>
          </w:tcPr>
          <w:p>
            <w:r>
              <w:t>Spend earned energy on a short encounter or expedition</w:t>
            </w:r>
          </w:p>
        </w:tc>
        <w:tc>
          <w:tcPr>
            <w:tcW w:type="dxa" w:w="2880"/>
          </w:tcPr>
          <w:p>
            <w:r>
              <w:t>Turn-based battle, loot, narrative event</w:t>
            </w:r>
          </w:p>
        </w:tc>
      </w:tr>
      <w:tr>
        <w:tc>
          <w:tcPr>
            <w:tcW w:type="dxa" w:w="2880"/>
          </w:tcPr>
          <w:p>
            <w:r>
              <w:t>Progress</w:t>
            </w:r>
          </w:p>
        </w:tc>
        <w:tc>
          <w:tcPr>
            <w:tcW w:type="dxa" w:w="2880"/>
          </w:tcPr>
          <w:p>
            <w:r>
              <w:t>Upgrade hero, collect equipment, inspect fitness history</w:t>
            </w:r>
          </w:p>
        </w:tc>
        <w:tc>
          <w:tcPr>
            <w:tcW w:type="dxa" w:w="2880"/>
          </w:tcPr>
          <w:p>
            <w:r>
              <w:t>Long-term RPG progression and real-world insight</w:t>
            </w:r>
          </w:p>
        </w:tc>
      </w:tr>
      <w:tr>
        <w:tc>
          <w:tcPr>
            <w:tcW w:type="dxa" w:w="2880"/>
          </w:tcPr>
          <w:p>
            <w:r>
              <w:t>Recover</w:t>
            </w:r>
          </w:p>
        </w:tc>
        <w:tc>
          <w:tcPr>
            <w:tcW w:type="dxa" w:w="2880"/>
          </w:tcPr>
          <w:p>
            <w:r>
              <w:t>Rest, stretch, or play low-intensity guild content</w:t>
            </w:r>
          </w:p>
        </w:tc>
        <w:tc>
          <w:tcPr>
            <w:tcW w:type="dxa" w:w="2880"/>
          </w:tcPr>
          <w:p>
            <w:r>
              <w:t>No streak loss or penalty</w:t>
            </w:r>
          </w:p>
        </w:tc>
      </w:tr>
    </w:tbl>
    <w:p/>
    <w:p>
      <w:pPr>
        <w:pStyle w:val="Heading1"/>
      </w:pPr>
      <w:r>
        <w:t>5. Fitness systems</w:t>
      </w:r>
    </w:p>
    <w:p>
      <w:pPr>
        <w:pStyle w:val="Heading2"/>
      </w:pPr>
      <w:r>
        <w:t>5.1 Activity catalog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Category</w:t>
            </w:r>
          </w:p>
        </w:tc>
        <w:tc>
          <w:tcPr>
            <w:tcW w:type="dxa" w:w="2880"/>
          </w:tcPr>
          <w:p>
            <w:r>
              <w:t>Initial examples</w:t>
            </w:r>
          </w:p>
        </w:tc>
        <w:tc>
          <w:tcPr>
            <w:tcW w:type="dxa" w:w="2880"/>
          </w:tcPr>
          <w:p>
            <w:r>
              <w:t>Recorded fields</w:t>
            </w:r>
          </w:p>
        </w:tc>
      </w:tr>
      <w:tr>
        <w:tc>
          <w:tcPr>
            <w:tcW w:type="dxa" w:w="2880"/>
          </w:tcPr>
          <w:p>
            <w:r>
              <w:t>Bodyweight</w:t>
            </w:r>
          </w:p>
        </w:tc>
        <w:tc>
          <w:tcPr>
            <w:tcW w:type="dxa" w:w="2880"/>
          </w:tcPr>
          <w:p>
            <w:r>
              <w:t>Push-ups, squats, sit-ups, planks</w:t>
            </w:r>
          </w:p>
        </w:tc>
        <w:tc>
          <w:tcPr>
            <w:tcW w:type="dxa" w:w="2880"/>
          </w:tcPr>
          <w:p>
            <w:r>
              <w:t>Sets, reps, duration, variant</w:t>
            </w:r>
          </w:p>
        </w:tc>
      </w:tr>
      <w:tr>
        <w:tc>
          <w:tcPr>
            <w:tcW w:type="dxa" w:w="2880"/>
          </w:tcPr>
          <w:p>
            <w:r>
              <w:t>Cardio</w:t>
            </w:r>
          </w:p>
        </w:tc>
        <w:tc>
          <w:tcPr>
            <w:tcW w:type="dxa" w:w="2880"/>
          </w:tcPr>
          <w:p>
            <w:r>
              <w:t>Walking, running</w:t>
            </w:r>
          </w:p>
        </w:tc>
        <w:tc>
          <w:tcPr>
            <w:tcW w:type="dxa" w:w="2880"/>
          </w:tcPr>
          <w:p>
            <w:r>
              <w:t>Duration, distance, optional perceived effort</w:t>
            </w:r>
          </w:p>
        </w:tc>
      </w:tr>
      <w:tr>
        <w:tc>
          <w:tcPr>
            <w:tcW w:type="dxa" w:w="2880"/>
          </w:tcPr>
          <w:p>
            <w:r>
              <w:t>Resistance</w:t>
            </w:r>
          </w:p>
        </w:tc>
        <w:tc>
          <w:tcPr>
            <w:tcW w:type="dxa" w:w="2880"/>
          </w:tcPr>
          <w:p>
            <w:r>
              <w:t>Dumbbell/barbell exercises</w:t>
            </w:r>
          </w:p>
        </w:tc>
        <w:tc>
          <w:tcPr>
            <w:tcW w:type="dxa" w:w="2880"/>
          </w:tcPr>
          <w:p>
            <w:r>
              <w:t>Exercise, sets, reps, load</w:t>
            </w:r>
          </w:p>
        </w:tc>
      </w:tr>
      <w:tr>
        <w:tc>
          <w:tcPr>
            <w:tcW w:type="dxa" w:w="2880"/>
          </w:tcPr>
          <w:p>
            <w:r>
              <w:t>Mobility / recovery</w:t>
            </w:r>
          </w:p>
        </w:tc>
        <w:tc>
          <w:tcPr>
            <w:tcW w:type="dxa" w:w="2880"/>
          </w:tcPr>
          <w:p>
            <w:r>
              <w:t>Stretching, light mobility</w:t>
            </w:r>
          </w:p>
        </w:tc>
        <w:tc>
          <w:tcPr>
            <w:tcW w:type="dxa" w:w="2880"/>
          </w:tcPr>
          <w:p>
            <w:r>
              <w:t>Duration and optional notes</w:t>
            </w:r>
          </w:p>
        </w:tc>
      </w:tr>
    </w:tbl>
    <w:p/>
    <w:p>
      <w:r>
        <w:t>The MVP uses manual entry; sensor-based rep detection and location tracking are not required. Workouts can be edited or deleted. Exercise demonstrations should use licensed/original material, simple form cues, and easier alternatives. The app must not claim medical authority.</w:t>
      </w:r>
    </w:p>
    <w:p>
      <w:pPr>
        <w:pStyle w:val="Heading2"/>
      </w:pPr>
      <w:r>
        <w:t>5.2 Personalization and safety</w:t>
      </w:r>
    </w:p>
    <w:p>
      <w:pPr>
        <w:pStyle w:val="ListBullet"/>
      </w:pPr>
      <w:r>
        <w:t>Onboarding asks experience level, preferred activities, available equipment, goals, and accessibility preferences; avoid collecting unnecessary sensitive information.</w:t>
      </w:r>
    </w:p>
    <w:p>
      <w:pPr>
        <w:pStyle w:val="ListBullet"/>
      </w:pPr>
      <w:r>
        <w:t>Recommendations begin conservatively and can be skipped or adjusted at any time.</w:t>
      </w:r>
    </w:p>
    <w:p>
      <w:pPr>
        <w:pStyle w:val="ListBullet"/>
      </w:pPr>
      <w:r>
        <w:t>Rewards recognize consistency relative to personal baseline, not absolute strength or body size.</w:t>
      </w:r>
    </w:p>
    <w:p>
      <w:pPr>
        <w:pStyle w:val="ListBullet"/>
      </w:pPr>
      <w:r>
        <w:t>Display rest guidance, a stop-if-pain warning, and clear distinction between game feedback and professional health advice.</w:t>
      </w:r>
    </w:p>
    <w:p>
      <w:pPr>
        <w:pStyle w:val="ListBullet"/>
      </w:pPr>
      <w:r>
        <w:t>Do not infer exercise quality from manual entries or advertise automated verification when none exists.</w:t>
      </w:r>
    </w:p>
    <w:p>
      <w:pPr>
        <w:pStyle w:val="Heading2"/>
      </w:pPr>
      <w:r>
        <w:t>5.3 Example workout and rewards</w:t>
      </w:r>
    </w:p>
    <w:p>
      <w:r>
        <w:t>Example: a player logs two comfortable sets of wall push-ups and a ten-minute walk. Both are saved as fitness records. The game grants a modest, capped amount of adventure energy and XP according to transparent activity rules. A player doing a smaller or modified workout should still receive meaningful progress.</w:t>
      </w:r>
    </w:p>
    <w:p>
      <w:pPr>
        <w:pStyle w:val="Heading1"/>
      </w:pPr>
      <w:r>
        <w:t>6. RPG systems</w:t>
      </w:r>
    </w:p>
    <w:p>
      <w:pPr>
        <w:pStyle w:val="Heading2"/>
      </w:pPr>
      <w:r>
        <w:t>6.1 Player character and hub</w:t>
      </w:r>
    </w:p>
    <w:p>
      <w:r>
        <w:t>The player creates a customizable adventurer (appearance, name, cosmetic equipment). The Adventurer’s Guild is the hub for Chad, workout quests, expedition selection, inventory, progression, and activity history. Chad offers humorous dialogue and optional coaching, with reduced interruptions for experienced users.</w:t>
      </w:r>
    </w:p>
    <w:p>
      <w:pPr>
        <w:pStyle w:val="Heading2"/>
      </w:pPr>
      <w:r>
        <w:t>6.2 Combat and expeditions</w:t>
      </w:r>
    </w:p>
    <w:p>
      <w:r>
        <w:t>Combat is short, turn-based, and readable on a phone. Players choose basic actions such as Attack, Guard, Skill, and Item. Expedition runs are seeded sequences of battles, rewards, and events. The MVP contains a small handcrafted encounter pool with randomized ordering; complex procedural maps are post-MVP.</w:t>
      </w:r>
    </w:p>
    <w:p>
      <w:pPr>
        <w:pStyle w:val="Heading2"/>
      </w:pPr>
      <w:r>
        <w:t>6.3 Progression and economy</w:t>
      </w:r>
    </w:p>
    <w:p>
      <w:pPr>
        <w:pStyle w:val="ListBullet"/>
      </w:pPr>
      <w:r>
        <w:t>Character XP unlocks options and modest stat gains; combat scaling uses soft caps to prevent runaway power.</w:t>
      </w:r>
    </w:p>
    <w:p>
      <w:pPr>
        <w:pStyle w:val="ListBullet"/>
      </w:pPr>
      <w:r>
        <w:t>Activity-derived adventure energy controls how many reward-bearing encounters can be initiated, but players retain meaningful non-exercise activities.</w:t>
      </w:r>
    </w:p>
    <w:p>
      <w:pPr>
        <w:pStyle w:val="ListBullet"/>
      </w:pPr>
      <w:r>
        <w:t>Equipment rewards are earned through play; avoid gambling-like loot boxes and paid power.</w:t>
      </w:r>
    </w:p>
    <w:p>
      <w:pPr>
        <w:pStyle w:val="ListBullet"/>
      </w:pPr>
      <w:r>
        <w:t>Quests include optional daily suggestions, flexible weekly goals, and self-directed adventures; no compulsory streaks.</w:t>
      </w:r>
    </w:p>
    <w:p>
      <w:pPr>
        <w:pStyle w:val="ListBullet"/>
      </w:pPr>
      <w:r>
        <w:t>Difficulty scales mainly through tactics, enemy variety, and player choice—not escalating exercise demands.</w:t>
      </w:r>
    </w:p>
    <w:p>
      <w:pPr>
        <w:pStyle w:val="Heading1"/>
      </w:pPr>
      <w:r>
        <w:t>7. Chad: mentor and tone</w:t>
      </w:r>
    </w:p>
    <w:p>
      <w:r>
        <w:t>Chad is a self-proclaimed legendary guildmaster: confident, theatrical, warm, and occasionally unreliable about his own exploits. He teaches exercise fundamentals without humiliating beginners. He is not the playable protagonist. Dialogue is contextual, skippable, and written to avoid guilt or body-shaming.</w:t>
      </w:r>
    </w:p>
    <w:p>
      <w:r>
        <w:t>Sample line: “Every legend started at Level 1. Except me. I started at Level 2. Long story.”</w:t>
      </w:r>
    </w:p>
    <w:p>
      <w:pPr>
        <w:pStyle w:val="Heading1"/>
      </w:pPr>
      <w:r>
        <w:t>8. Main screens and navigation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Screen</w:t>
            </w:r>
          </w:p>
        </w:tc>
        <w:tc>
          <w:tcPr>
            <w:tcW w:type="dxa" w:w="4320"/>
          </w:tcPr>
          <w:p>
            <w:r>
              <w:t>Primary purpose</w:t>
            </w:r>
          </w:p>
        </w:tc>
      </w:tr>
      <w:tr>
        <w:tc>
          <w:tcPr>
            <w:tcW w:type="dxa" w:w="4320"/>
          </w:tcPr>
          <w:p>
            <w:r>
              <w:t>Home / Guild</w:t>
            </w:r>
          </w:p>
        </w:tc>
        <w:tc>
          <w:tcPr>
            <w:tcW w:type="dxa" w:w="4320"/>
          </w:tcPr>
          <w:p>
            <w:r>
              <w:t>Next recommended action, Chad dialogue, hero status</w:t>
            </w:r>
          </w:p>
        </w:tc>
      </w:tr>
      <w:tr>
        <w:tc>
          <w:tcPr>
            <w:tcW w:type="dxa" w:w="4320"/>
          </w:tcPr>
          <w:p>
            <w:r>
              <w:t>Workout</w:t>
            </w:r>
          </w:p>
        </w:tc>
        <w:tc>
          <w:tcPr>
            <w:tcW w:type="dxa" w:w="4320"/>
          </w:tcPr>
          <w:p>
            <w:r>
              <w:t>Choose activity, start timer, enter sets/reps/load</w:t>
            </w:r>
          </w:p>
        </w:tc>
      </w:tr>
      <w:tr>
        <w:tc>
          <w:tcPr>
            <w:tcW w:type="dxa" w:w="4320"/>
          </w:tcPr>
          <w:p>
            <w:r>
              <w:t>History</w:t>
            </w:r>
          </w:p>
        </w:tc>
        <w:tc>
          <w:tcPr>
            <w:tcW w:type="dxa" w:w="4320"/>
          </w:tcPr>
          <w:p>
            <w:r>
              <w:t>Calendar/list of sessions and personal trends</w:t>
            </w:r>
          </w:p>
        </w:tc>
      </w:tr>
      <w:tr>
        <w:tc>
          <w:tcPr>
            <w:tcW w:type="dxa" w:w="4320"/>
          </w:tcPr>
          <w:p>
            <w:r>
              <w:t>Quests</w:t>
            </w:r>
          </w:p>
        </w:tc>
        <w:tc>
          <w:tcPr>
            <w:tcW w:type="dxa" w:w="4320"/>
          </w:tcPr>
          <w:p>
            <w:r>
              <w:t>Optional personal goals and earned rewards</w:t>
            </w:r>
          </w:p>
        </w:tc>
      </w:tr>
      <w:tr>
        <w:tc>
          <w:tcPr>
            <w:tcW w:type="dxa" w:w="4320"/>
          </w:tcPr>
          <w:p>
            <w:r>
              <w:t>Adventure</w:t>
            </w:r>
          </w:p>
        </w:tc>
        <w:tc>
          <w:tcPr>
            <w:tcW w:type="dxa" w:w="4320"/>
          </w:tcPr>
          <w:p>
            <w:r>
              <w:t>Turn-based encounters and expedition progress</w:t>
            </w:r>
          </w:p>
        </w:tc>
      </w:tr>
      <w:tr>
        <w:tc>
          <w:tcPr>
            <w:tcW w:type="dxa" w:w="4320"/>
          </w:tcPr>
          <w:p>
            <w:r>
              <w:t>Character</w:t>
            </w:r>
          </w:p>
        </w:tc>
        <w:tc>
          <w:tcPr>
            <w:tcW w:type="dxa" w:w="4320"/>
          </w:tcPr>
          <w:p>
            <w:r>
              <w:t>Customization, equipment, skills, progression</w:t>
            </w:r>
          </w:p>
        </w:tc>
      </w:tr>
      <w:tr>
        <w:tc>
          <w:tcPr>
            <w:tcW w:type="dxa" w:w="4320"/>
          </w:tcPr>
          <w:p>
            <w:r>
              <w:t>Settings</w:t>
            </w:r>
          </w:p>
        </w:tc>
        <w:tc>
          <w:tcPr>
            <w:tcW w:type="dxa" w:w="4320"/>
          </w:tcPr>
          <w:p>
            <w:r>
              <w:t>Units, accessibility, notifications, privacy, data export</w:t>
            </w:r>
          </w:p>
        </w:tc>
      </w:tr>
    </w:tbl>
    <w:p/>
    <w:p>
      <w:pPr>
        <w:pStyle w:val="Heading1"/>
      </w:pPr>
      <w:r>
        <w:t>9. Accessibility and responsible design</w:t>
      </w:r>
    </w:p>
    <w:p>
      <w:pPr>
        <w:pStyle w:val="ListBullet"/>
      </w:pPr>
      <w:r>
        <w:t>Readable typography, contrast, screen-reader labels, scalable text, reduced motion, and non-color-only feedback.</w:t>
      </w:r>
    </w:p>
    <w:p>
      <w:pPr>
        <w:pStyle w:val="ListBullet"/>
      </w:pPr>
      <w:r>
        <w:t>One-handed-friendly navigation and short session lengths.</w:t>
      </w:r>
    </w:p>
    <w:p>
      <w:pPr>
        <w:pStyle w:val="ListBullet"/>
      </w:pPr>
      <w:r>
        <w:t>No public body measurements, compulsory social comparison, or shame-based reminders.</w:t>
      </w:r>
    </w:p>
    <w:p>
      <w:pPr>
        <w:pStyle w:val="ListBullet"/>
      </w:pPr>
      <w:r>
        <w:t>Recovery days and accessibility modifications must remain valid participation.</w:t>
      </w:r>
    </w:p>
    <w:p>
      <w:pPr>
        <w:pStyle w:val="ListBullet"/>
      </w:pPr>
      <w:r>
        <w:t>Any future health integrations require explicit permissions and clear data-use explanations.</w:t>
      </w:r>
    </w:p>
    <w:p>
      <w:pPr>
        <w:pStyle w:val="Heading1"/>
      </w:pPr>
      <w:r>
        <w:t>10. Technical architecture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Layer</w:t>
            </w:r>
          </w:p>
        </w:tc>
        <w:tc>
          <w:tcPr>
            <w:tcW w:type="dxa" w:w="4320"/>
          </w:tcPr>
          <w:p>
            <w:r>
              <w:t>Planned approach</w:t>
            </w:r>
          </w:p>
        </w:tc>
      </w:tr>
      <w:tr>
        <w:tc>
          <w:tcPr>
            <w:tcW w:type="dxa" w:w="4320"/>
          </w:tcPr>
          <w:p>
            <w:r>
              <w:t>UI and navigation</w:t>
            </w:r>
          </w:p>
        </w:tc>
        <w:tc>
          <w:tcPr>
            <w:tcW w:type="dxa" w:w="4320"/>
          </w:tcPr>
          <w:p>
            <w:r>
              <w:t>Flutter widgets; responsive layouts for Android/iOS</w:t>
            </w:r>
          </w:p>
        </w:tc>
      </w:tr>
      <w:tr>
        <w:tc>
          <w:tcPr>
            <w:tcW w:type="dxa" w:w="4320"/>
          </w:tcPr>
          <w:p>
            <w:r>
              <w:t>Game scenes</w:t>
            </w:r>
          </w:p>
        </w:tc>
        <w:tc>
          <w:tcPr>
            <w:tcW w:type="dxa" w:w="4320"/>
          </w:tcPr>
          <w:p>
            <w:r>
              <w:t>Flame for lightweight 2D combat, animations, effects</w:t>
            </w:r>
          </w:p>
        </w:tc>
      </w:tr>
      <w:tr>
        <w:tc>
          <w:tcPr>
            <w:tcW w:type="dxa" w:w="4320"/>
          </w:tcPr>
          <w:p>
            <w:r>
              <w:t>App state</w:t>
            </w:r>
          </w:p>
        </w:tc>
        <w:tc>
          <w:tcPr>
            <w:tcW w:type="dxa" w:w="4320"/>
          </w:tcPr>
          <w:p>
            <w:r>
              <w:t>Riverpod or equivalent testable state management</w:t>
            </w:r>
          </w:p>
        </w:tc>
      </w:tr>
      <w:tr>
        <w:tc>
          <w:tcPr>
            <w:tcW w:type="dxa" w:w="4320"/>
          </w:tcPr>
          <w:p>
            <w:r>
              <w:t>Local persistence</w:t>
            </w:r>
          </w:p>
        </w:tc>
        <w:tc>
          <w:tcPr>
            <w:tcW w:type="dxa" w:w="4320"/>
          </w:tcPr>
          <w:p>
            <w:r>
              <w:t>SQLite via Drift; offline-first workout and save data</w:t>
            </w:r>
          </w:p>
        </w:tc>
      </w:tr>
      <w:tr>
        <w:tc>
          <w:tcPr>
            <w:tcW w:type="dxa" w:w="4320"/>
          </w:tcPr>
          <w:p>
            <w:r>
              <w:t>Domain logic</w:t>
            </w:r>
          </w:p>
        </w:tc>
        <w:tc>
          <w:tcPr>
            <w:tcW w:type="dxa" w:w="4320"/>
          </w:tcPr>
          <w:p>
            <w:r>
              <w:t>Pure Dart modules for reward rules, quest generation, combat</w:t>
            </w:r>
          </w:p>
        </w:tc>
      </w:tr>
      <w:tr>
        <w:tc>
          <w:tcPr>
            <w:tcW w:type="dxa" w:w="4320"/>
          </w:tcPr>
          <w:p>
            <w:r>
              <w:t>Cloud (later)</w:t>
            </w:r>
          </w:p>
        </w:tc>
        <w:tc>
          <w:tcPr>
            <w:tcW w:type="dxa" w:w="4320"/>
          </w:tcPr>
          <w:p>
            <w:r>
              <w:t>Optional account/sync backend, e.g. FastAPI + PostgreSQL</w:t>
            </w:r>
          </w:p>
        </w:tc>
      </w:tr>
      <w:tr>
        <w:tc>
          <w:tcPr>
            <w:tcW w:type="dxa" w:w="4320"/>
          </w:tcPr>
          <w:p>
            <w:r>
              <w:t>Health integrations (later)</w:t>
            </w:r>
          </w:p>
        </w:tc>
        <w:tc>
          <w:tcPr>
            <w:tcW w:type="dxa" w:w="4320"/>
          </w:tcPr>
          <w:p>
            <w:r>
              <w:t>Apple HealthKit / Android Health Connect, permission-based</w:t>
            </w:r>
          </w:p>
        </w:tc>
      </w:tr>
    </w:tbl>
    <w:p/>
    <w:p>
      <w:r>
        <w:t>Treat workout data as the source of truth. The RPG consumes derived, versioned rewards; changing game balance must not alter historical exercise records. Use deterministic seeds for encounters and tests. Design sync conflict resolution before enabling multi-device accounts.</w:t>
      </w:r>
    </w:p>
    <w:p>
      <w:pPr>
        <w:pStyle w:val="Heading1"/>
      </w:pPr>
      <w:r>
        <w:t>11. Content and art direction</w:t>
      </w:r>
    </w:p>
    <w:p>
      <w:r>
        <w:t>Visuals: welcoming, slightly comedic fantasy with clean silhouettes, warm guild interiors, readable battle effects, and accessible UI. Prefer original assets or assets with documented commercial licenses. Audio should reward effort without overwhelming the workout experience. Chad’s design should be original and not reproduce recognizable meme photography or third-party characters.</w:t>
      </w:r>
    </w:p>
    <w:p>
      <w:pPr>
        <w:pStyle w:val="Heading1"/>
      </w:pPr>
      <w:r>
        <w:t>12. Monetization and privacy</w:t>
      </w:r>
    </w:p>
    <w:p>
      <w:r>
        <w:t>Essential tracking, beginner instruction, and core RPG progression remain free. Potential future revenue: optional donations, cosmetic supporter packs, or permanent narrative expansions. No gacha, paid XP, energy purchases, manipulative streaks, or resale of sensitive fitness information. Provide local export and deletion tools. Prepare platform-specific privacy disclosures before release.</w:t>
      </w:r>
    </w:p>
    <w:p>
      <w:pPr>
        <w:pStyle w:val="Heading1"/>
      </w:pPr>
      <w:r>
        <w:t>13. MVP scope and exclusions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Must ship in first playable version</w:t>
            </w:r>
          </w:p>
        </w:tc>
        <w:tc>
          <w:tcPr>
            <w:tcW w:type="dxa" w:w="4320"/>
          </w:tcPr>
          <w:p>
            <w:r>
              <w:t>Defer until later</w:t>
            </w:r>
          </w:p>
        </w:tc>
      </w:tr>
      <w:tr>
        <w:tc>
          <w:tcPr>
            <w:tcW w:type="dxa" w:w="4320"/>
          </w:tcPr>
          <w:p>
            <w:r>
              <w:t>Basic onboarding and character creation</w:t>
            </w:r>
          </w:p>
        </w:tc>
        <w:tc>
          <w:tcPr>
            <w:tcW w:type="dxa" w:w="4320"/>
          </w:tcPr>
          <w:p>
            <w:r>
              <w:t>Multiplayer / guild social features</w:t>
            </w:r>
          </w:p>
        </w:tc>
      </w:tr>
      <w:tr>
        <w:tc>
          <w:tcPr>
            <w:tcW w:type="dxa" w:w="4320"/>
          </w:tcPr>
          <w:p>
            <w:r>
              <w:t>Manual logging for bodyweight and cardio</w:t>
            </w:r>
          </w:p>
        </w:tc>
        <w:tc>
          <w:tcPr>
            <w:tcW w:type="dxa" w:w="4320"/>
          </w:tcPr>
          <w:p>
            <w:r>
              <w:t>Camera-based rep recognition</w:t>
            </w:r>
          </w:p>
        </w:tc>
      </w:tr>
      <w:tr>
        <w:tc>
          <w:tcPr>
            <w:tcW w:type="dxa" w:w="4320"/>
          </w:tcPr>
          <w:p>
            <w:r>
              <w:t>Local history and simple goals</w:t>
            </w:r>
          </w:p>
        </w:tc>
        <w:tc>
          <w:tcPr>
            <w:tcW w:type="dxa" w:w="4320"/>
          </w:tcPr>
          <w:p>
            <w:r>
              <w:t>GPS route tracking and wearables</w:t>
            </w:r>
          </w:p>
        </w:tc>
      </w:tr>
      <w:tr>
        <w:tc>
          <w:tcPr>
            <w:tcW w:type="dxa" w:w="4320"/>
          </w:tcPr>
          <w:p>
            <w:r>
              <w:t>Chad tutorial and contextual dialogue</w:t>
            </w:r>
          </w:p>
        </w:tc>
        <w:tc>
          <w:tcPr>
            <w:tcW w:type="dxa" w:w="4320"/>
          </w:tcPr>
          <w:p>
            <w:r>
              <w:t>Large voiced narrative campaign</w:t>
            </w:r>
          </w:p>
        </w:tc>
      </w:tr>
      <w:tr>
        <w:tc>
          <w:tcPr>
            <w:tcW w:type="dxa" w:w="4320"/>
          </w:tcPr>
          <w:p>
            <w:r>
              <w:t>One short turn-based combat mode</w:t>
            </w:r>
          </w:p>
        </w:tc>
        <w:tc>
          <w:tcPr>
            <w:tcW w:type="dxa" w:w="4320"/>
          </w:tcPr>
          <w:p>
            <w:r>
              <w:t>Full procedural dungeon maps</w:t>
            </w:r>
          </w:p>
        </w:tc>
      </w:tr>
      <w:tr>
        <w:tc>
          <w:tcPr>
            <w:tcW w:type="dxa" w:w="4320"/>
          </w:tcPr>
          <w:p>
            <w:r>
              <w:t>Seeded encounter variations and rewards</w:t>
            </w:r>
          </w:p>
        </w:tc>
        <w:tc>
          <w:tcPr>
            <w:tcW w:type="dxa" w:w="4320"/>
          </w:tcPr>
          <w:p>
            <w:r>
              <w:t>Cloud accounts and cross-device sync</w:t>
            </w:r>
          </w:p>
        </w:tc>
      </w:tr>
      <w:tr>
        <w:tc>
          <w:tcPr>
            <w:tcW w:type="dxa" w:w="4320"/>
          </w:tcPr>
          <w:p>
            <w:r>
              <w:t>Accessible settings and offline saves</w:t>
            </w:r>
          </w:p>
        </w:tc>
        <w:tc>
          <w:tcPr>
            <w:tcW w:type="dxa" w:w="4320"/>
          </w:tcPr>
          <w:p>
            <w:r>
              <w:t>Extensive equipment / crafting systems</w:t>
            </w:r>
          </w:p>
        </w:tc>
      </w:tr>
    </w:tbl>
    <w:p/>
    <w:p>
      <w:pPr>
        <w:pStyle w:val="Heading1"/>
      </w:pPr>
      <w:r>
        <w:t>14. Production milestones (illustrative, part-time solo)</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Weeks</w:t>
            </w:r>
          </w:p>
        </w:tc>
        <w:tc>
          <w:tcPr>
            <w:tcW w:type="dxa" w:w="2880"/>
          </w:tcPr>
          <w:p>
            <w:r>
              <w:t>Deliverable</w:t>
            </w:r>
          </w:p>
        </w:tc>
        <w:tc>
          <w:tcPr>
            <w:tcW w:type="dxa" w:w="2880"/>
          </w:tcPr>
          <w:p>
            <w:r>
              <w:t>Exit criterion</w:t>
            </w:r>
          </w:p>
        </w:tc>
      </w:tr>
      <w:tr>
        <w:tc>
          <w:tcPr>
            <w:tcW w:type="dxa" w:w="2880"/>
          </w:tcPr>
          <w:p>
            <w:r>
              <w:t>1–2</w:t>
            </w:r>
          </w:p>
        </w:tc>
        <w:tc>
          <w:tcPr>
            <w:tcW w:type="dxa" w:w="2880"/>
          </w:tcPr>
          <w:p>
            <w:r>
              <w:t>Project skeleton, data models, wireframes</w:t>
            </w:r>
          </w:p>
        </w:tc>
        <w:tc>
          <w:tcPr>
            <w:tcW w:type="dxa" w:w="2880"/>
          </w:tcPr>
          <w:p>
            <w:r>
              <w:t>Launches on emulator; records persist locally</w:t>
            </w:r>
          </w:p>
        </w:tc>
      </w:tr>
      <w:tr>
        <w:tc>
          <w:tcPr>
            <w:tcW w:type="dxa" w:w="2880"/>
          </w:tcPr>
          <w:p>
            <w:r>
              <w:t>3–5</w:t>
            </w:r>
          </w:p>
        </w:tc>
        <w:tc>
          <w:tcPr>
            <w:tcW w:type="dxa" w:w="2880"/>
          </w:tcPr>
          <w:p>
            <w:r>
              <w:t>Workout catalog and logging</w:t>
            </w:r>
          </w:p>
        </w:tc>
        <w:tc>
          <w:tcPr>
            <w:tcW w:type="dxa" w:w="2880"/>
          </w:tcPr>
          <w:p>
            <w:r>
              <w:t>Can log, edit, delete, and review workouts</w:t>
            </w:r>
          </w:p>
        </w:tc>
      </w:tr>
      <w:tr>
        <w:tc>
          <w:tcPr>
            <w:tcW w:type="dxa" w:w="2880"/>
          </w:tcPr>
          <w:p>
            <w:r>
              <w:t>6–7</w:t>
            </w:r>
          </w:p>
        </w:tc>
        <w:tc>
          <w:tcPr>
            <w:tcW w:type="dxa" w:w="2880"/>
          </w:tcPr>
          <w:p>
            <w:r>
              <w:t>Onboarding, quests, rewards</w:t>
            </w:r>
          </w:p>
        </w:tc>
        <w:tc>
          <w:tcPr>
            <w:tcW w:type="dxa" w:w="2880"/>
          </w:tcPr>
          <w:p>
            <w:r>
              <w:t>Personalized beginner goals and bounded XP work</w:t>
            </w:r>
          </w:p>
        </w:tc>
      </w:tr>
      <w:tr>
        <w:tc>
          <w:tcPr>
            <w:tcW w:type="dxa" w:w="2880"/>
          </w:tcPr>
          <w:p>
            <w:r>
              <w:t>8–10</w:t>
            </w:r>
          </w:p>
        </w:tc>
        <w:tc>
          <w:tcPr>
            <w:tcW w:type="dxa" w:w="2880"/>
          </w:tcPr>
          <w:p>
            <w:r>
              <w:t>Character, guild, Chad dialogue</w:t>
            </w:r>
          </w:p>
        </w:tc>
        <w:tc>
          <w:tcPr>
            <w:tcW w:type="dxa" w:w="2880"/>
          </w:tcPr>
          <w:p>
            <w:r>
              <w:t>Core screens connected with placeholder art</w:t>
            </w:r>
          </w:p>
        </w:tc>
      </w:tr>
      <w:tr>
        <w:tc>
          <w:tcPr>
            <w:tcW w:type="dxa" w:w="2880"/>
          </w:tcPr>
          <w:p>
            <w:r>
              <w:t>11–13</w:t>
            </w:r>
          </w:p>
        </w:tc>
        <w:tc>
          <w:tcPr>
            <w:tcW w:type="dxa" w:w="2880"/>
          </w:tcPr>
          <w:p>
            <w:r>
              <w:t>Combat and expeditions</w:t>
            </w:r>
          </w:p>
        </w:tc>
        <w:tc>
          <w:tcPr>
            <w:tcW w:type="dxa" w:w="2880"/>
          </w:tcPr>
          <w:p>
            <w:r>
              <w:t>One complete repeatable adventure loop</w:t>
            </w:r>
          </w:p>
        </w:tc>
      </w:tr>
      <w:tr>
        <w:tc>
          <w:tcPr>
            <w:tcW w:type="dxa" w:w="2880"/>
          </w:tcPr>
          <w:p>
            <w:r>
              <w:t>14–16</w:t>
            </w:r>
          </w:p>
        </w:tc>
        <w:tc>
          <w:tcPr>
            <w:tcW w:type="dxa" w:w="2880"/>
          </w:tcPr>
          <w:p>
            <w:r>
              <w:t>Polish, accessibility, testing</w:t>
            </w:r>
          </w:p>
        </w:tc>
        <w:tc>
          <w:tcPr>
            <w:tcW w:type="dxa" w:w="2880"/>
          </w:tcPr>
          <w:p>
            <w:r>
              <w:t>Stable playable prototype on Android/iOS test devices</w:t>
            </w:r>
          </w:p>
        </w:tc>
      </w:tr>
    </w:tbl>
    <w:p/>
    <w:p>
      <w:pPr>
        <w:pStyle w:val="Heading1"/>
      </w:pPr>
      <w:r>
        <w:t>15. Validation and success criteria</w:t>
      </w:r>
    </w:p>
    <w:p>
      <w:pPr>
        <w:pStyle w:val="ListBullet"/>
      </w:pPr>
      <w:r>
        <w:t>New users can log a first workout without needing to understand RPG systems.</w:t>
      </w:r>
    </w:p>
    <w:p>
      <w:pPr>
        <w:pStyle w:val="ListBullet"/>
      </w:pPr>
      <w:r>
        <w:t>Players understand why a workout earned its rewards and can correct mistakes.</w:t>
      </w:r>
    </w:p>
    <w:p>
      <w:pPr>
        <w:pStyle w:val="ListBullet"/>
      </w:pPr>
      <w:r>
        <w:t>The game remains fun and respectful during a rest week.</w:t>
      </w:r>
    </w:p>
    <w:p>
      <w:pPr>
        <w:pStyle w:val="ListBullet"/>
      </w:pPr>
      <w:r>
        <w:t>Core data works offline and survives restart.</w:t>
      </w:r>
    </w:p>
    <w:p>
      <w:pPr>
        <w:pStyle w:val="ListBullet"/>
      </w:pPr>
      <w:r>
        <w:t>A short expedition can be completed in a few minutes.</w:t>
      </w:r>
    </w:p>
    <w:p>
      <w:pPr>
        <w:pStyle w:val="ListBullet"/>
      </w:pPr>
      <w:r>
        <w:t>Usability testing with fitness beginners identifies confusing terminology or discouraging messages.</w:t>
      </w:r>
    </w:p>
    <w:p>
      <w:pPr>
        <w:pStyle w:val="Heading1"/>
      </w:pPr>
      <w:r>
        <w:t>16. Risks and mitigations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Users overexercise for rewards</w:t>
            </w:r>
          </w:p>
        </w:tc>
        <w:tc>
          <w:tcPr>
            <w:tcW w:type="dxa" w:w="4320"/>
          </w:tcPr>
          <w:p>
            <w:r>
              <w:t>Reward caps, diminishing returns, rest-friendly play, no punishment</w:t>
            </w:r>
          </w:p>
        </w:tc>
      </w:tr>
      <w:tr>
        <w:tc>
          <w:tcPr>
            <w:tcW w:type="dxa" w:w="4320"/>
          </w:tcPr>
          <w:p>
            <w:r>
              <w:t>Manual workout entries can be exaggerated</w:t>
            </w:r>
          </w:p>
        </w:tc>
        <w:tc>
          <w:tcPr>
            <w:tcW w:type="dxa" w:w="4320"/>
          </w:tcPr>
          <w:p>
            <w:r>
              <w:t>Design for personal honesty, not competitive verification</w:t>
            </w:r>
          </w:p>
        </w:tc>
      </w:tr>
      <w:tr>
        <w:tc>
          <w:tcPr>
            <w:tcW w:type="dxa" w:w="4320"/>
          </w:tcPr>
          <w:p>
            <w:r>
              <w:t>Scope creep</w:t>
            </w:r>
          </w:p>
        </w:tc>
        <w:tc>
          <w:tcPr>
            <w:tcW w:type="dxa" w:w="4320"/>
          </w:tcPr>
          <w:p>
            <w:r>
              <w:t>Protect MVP boundaries and postpone integrations</w:t>
            </w:r>
          </w:p>
        </w:tc>
      </w:tr>
      <w:tr>
        <w:tc>
          <w:tcPr>
            <w:tcW w:type="dxa" w:w="4320"/>
          </w:tcPr>
          <w:p>
            <w:r>
              <w:t>Fitness guidance causes confusion</w:t>
            </w:r>
          </w:p>
        </w:tc>
        <w:tc>
          <w:tcPr>
            <w:tcW w:type="dxa" w:w="4320"/>
          </w:tcPr>
          <w:p>
            <w:r>
              <w:t>Use conservative cues, clear disclaimers, qualified review where possible</w:t>
            </w:r>
          </w:p>
        </w:tc>
      </w:tr>
      <w:tr>
        <w:tc>
          <w:tcPr>
            <w:tcW w:type="dxa" w:w="4320"/>
          </w:tcPr>
          <w:p>
            <w:r>
              <w:t>Game title/branding conflicts</w:t>
            </w:r>
          </w:p>
        </w:tc>
        <w:tc>
          <w:tcPr>
            <w:tcW w:type="dxa" w:w="4320"/>
          </w:tcPr>
          <w:p>
            <w:r>
              <w:t>Treat “I Am Chad” as provisional pending trademark clearance</w:t>
            </w:r>
          </w:p>
        </w:tc>
      </w:tr>
      <w:tr>
        <w:tc>
          <w:tcPr>
            <w:tcW w:type="dxa" w:w="4320"/>
          </w:tcPr>
          <w:p>
            <w:r>
              <w:t>Sensitive data exposure</w:t>
            </w:r>
          </w:p>
        </w:tc>
        <w:tc>
          <w:tcPr>
            <w:tcW w:type="dxa" w:w="4320"/>
          </w:tcPr>
          <w:p>
            <w:r>
              <w:t>Offline-first storage, minimal collection, explicit permissions</w:t>
            </w:r>
          </w:p>
        </w:tc>
      </w:tr>
    </w:tbl>
    <w:p/>
    <w:p>
      <w:pPr>
        <w:pStyle w:val="Heading1"/>
      </w:pPr>
      <w:r>
        <w:t>17. Open design decisions</w:t>
      </w:r>
    </w:p>
    <w:p>
      <w:pPr>
        <w:pStyle w:val="ListBullet"/>
      </w:pPr>
      <w:r>
        <w:t>Exact reward formula and daily caps; test for fairness across abilities.</w:t>
      </w:r>
    </w:p>
    <w:p>
      <w:pPr>
        <w:pStyle w:val="ListBullet"/>
      </w:pPr>
      <w:r>
        <w:t>Combat class/skill design and whether workouts influence specific stats.</w:t>
      </w:r>
    </w:p>
    <w:p>
      <w:pPr>
        <w:pStyle w:val="ListBullet"/>
      </w:pPr>
      <w:r>
        <w:t>Age rating and whether minors are supported.</w:t>
      </w:r>
    </w:p>
    <w:p>
      <w:pPr>
        <w:pStyle w:val="ListBullet"/>
      </w:pPr>
      <w:r>
        <w:t>Whether early release includes weightlifting or adds it immediately after MVP.</w:t>
      </w:r>
    </w:p>
    <w:p>
      <w:pPr>
        <w:pStyle w:val="ListBullet"/>
      </w:pPr>
      <w:r>
        <w:t>Original art pipeline and asset licensing budget.</w:t>
      </w:r>
    </w:p>
    <w:p>
      <w:pPr>
        <w:pStyle w:val="ListBullet"/>
      </w:pPr>
      <w:r>
        <w:t>Final title and trademark clearance for intended markets.</w:t>
      </w:r>
    </w:p>
    <w:p>
      <w:r>
        <w:t>Document status: concept-level GDD. Numbers, mechanics, schedules, and platform integration choices are proposals to validate in prototyping—not final implementation requirements.</w:t>
      </w:r>
    </w:p>
    <w:sectPr w:rsidR="00FC693F" w:rsidRPr="0006063C" w:rsidSect="00034616">
      <w:footerReference w:type="default" r:id="rId9"/>
      <w:pgSz w:w="12240" w:h="15840"/>
      <w:pgMar w:top="1080"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 AM CHAD  •  GAME DESIGN DOCUMENT  •  CONCEPT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A6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5B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39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